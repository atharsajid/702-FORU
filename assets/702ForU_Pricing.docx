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5725A8"/>
          <w:sz w:val="48"/>
        </w:rPr>
        <w:t>702ForU</w:t>
      </w:r>
    </w:p>
    <w:p>
      <w:pPr>
        <w:spacing w:after="40"/>
        <w:jc w:val="center"/>
      </w:pPr>
      <w:r>
        <w:rPr>
          <w:b/>
          <w:color w:val="20113A"/>
          <w:sz w:val="32"/>
        </w:rPr>
        <w:t>Business Basic Listing Enrollment</w:t>
      </w:r>
    </w:p>
    <w:p>
      <w:pPr>
        <w:spacing w:after="160"/>
        <w:jc w:val="center"/>
      </w:pPr>
      <w:r>
        <w:rPr>
          <w:i/>
          <w:color w:val="5725A8"/>
          <w:sz w:val="18"/>
        </w:rPr>
        <w:t>Free for 30 days • Then $9.99 per month unless canceled</w:t>
      </w:r>
    </w:p>
    <w:p>
      <w:r>
        <w:rPr>
          <w:b/>
        </w:rPr>
        <w:t xml:space="preserve">Simple, affordable visibility for your business. </w:t>
      </w:r>
      <w:r>
        <w:t>702ForU helps Las Vegas locals and visitors discover your business while you stay in control of your customers and earnings.</w:t>
      </w:r>
    </w:p>
    <w:p>
      <w:pPr>
        <w:pStyle w:val="Heading2"/>
      </w:pPr>
      <w:r>
        <w:t>1. Business Information</w:t>
      </w:r>
    </w:p>
    <w:tbl>
      <w:tblPr>
        <w:tblW w:type="auto" w:w="0"/>
        <w:jc w:val="center"/>
        <w:tblLayout w:type="fixed"/>
        <w:tblLook w:firstColumn="1" w:firstRow="1" w:lastColumn="0" w:lastRow="0" w:noHBand="0" w:noVBand="1" w:val="04A0"/>
      </w:tblPr>
      <w:tblGrid>
        <w:gridCol w:w="5040"/>
        <w:gridCol w:w="5040"/>
      </w:tblGrid>
      <w:tr>
        <w:tc>
          <w:tcPr>
            <w:tcW w:type="dxa" w:w="5040"/>
            <w:vAlign w:val="center"/>
          </w:tcPr>
          <w:p>
            <w:pPr>
              <w:spacing w:after="40"/>
            </w:pPr>
            <w:r/>
            <w:r>
              <w:rPr>
                <w:b w:val="0"/>
                <w:sz w:val="16"/>
              </w:rPr>
              <w:t>Legal business name</w:t>
              <w:br/>
              <w:t>________________________________________</w:t>
            </w:r>
          </w:p>
        </w:tc>
        <w:tc>
          <w:tcPr>
            <w:tcW w:type="dxa" w:w="5040"/>
            <w:vAlign w:val="center"/>
          </w:tcPr>
          <w:p>
            <w:pPr>
              <w:spacing w:after="40"/>
            </w:pPr>
            <w:r/>
            <w:r>
              <w:rPr>
                <w:b w:val="0"/>
                <w:sz w:val="16"/>
              </w:rPr>
              <w:t>Public-facing business name</w:t>
              <w:br/>
              <w:t>________________________________________</w:t>
            </w:r>
          </w:p>
        </w:tc>
      </w:tr>
      <w:tr>
        <w:tc>
          <w:tcPr>
            <w:tcW w:type="dxa" w:w="5040"/>
            <w:vAlign w:val="center"/>
          </w:tcPr>
          <w:p>
            <w:pPr>
              <w:spacing w:after="40"/>
            </w:pPr>
            <w:r/>
            <w:r>
              <w:rPr>
                <w:b w:val="0"/>
                <w:sz w:val="16"/>
              </w:rPr>
              <w:t>Business address</w:t>
              <w:br/>
              <w:t>________________________________________</w:t>
            </w:r>
          </w:p>
        </w:tc>
        <w:tc>
          <w:tcPr>
            <w:tcW w:type="dxa" w:w="5040"/>
            <w:vAlign w:val="center"/>
          </w:tcPr>
          <w:p>
            <w:pPr>
              <w:spacing w:after="40"/>
            </w:pPr>
            <w:r/>
            <w:r>
              <w:rPr>
                <w:b w:val="0"/>
                <w:sz w:val="16"/>
              </w:rPr>
              <w:t>Business category</w:t>
              <w:br/>
              <w:t>________________________________________</w:t>
            </w:r>
          </w:p>
        </w:tc>
      </w:tr>
      <w:tr>
        <w:tc>
          <w:tcPr>
            <w:tcW w:type="dxa" w:w="5040"/>
            <w:vAlign w:val="center"/>
          </w:tcPr>
          <w:p>
            <w:pPr>
              <w:spacing w:after="40"/>
            </w:pPr>
            <w:r/>
            <w:r>
              <w:rPr>
                <w:b w:val="0"/>
                <w:sz w:val="16"/>
              </w:rPr>
              <w:t>Authorized contact name/title</w:t>
              <w:br/>
              <w:t>________________________________________</w:t>
            </w:r>
          </w:p>
        </w:tc>
        <w:tc>
          <w:tcPr>
            <w:tcW w:type="dxa" w:w="5040"/>
            <w:vAlign w:val="center"/>
          </w:tcPr>
          <w:p>
            <w:pPr>
              <w:spacing w:after="40"/>
            </w:pPr>
            <w:r/>
            <w:r>
              <w:rPr>
                <w:b w:val="0"/>
                <w:sz w:val="16"/>
              </w:rPr>
              <w:t>Business phone</w:t>
              <w:br/>
              <w:t>________________________________________</w:t>
            </w:r>
          </w:p>
        </w:tc>
      </w:tr>
      <w:tr>
        <w:tc>
          <w:tcPr>
            <w:tcW w:type="dxa" w:w="5040"/>
            <w:vAlign w:val="center"/>
          </w:tcPr>
          <w:p>
            <w:pPr>
              <w:spacing w:after="40"/>
            </w:pPr>
            <w:r/>
            <w:r>
              <w:rPr>
                <w:b w:val="0"/>
                <w:sz w:val="16"/>
              </w:rPr>
              <w:t>Email address</w:t>
              <w:br/>
              <w:t>________________________________________</w:t>
            </w:r>
          </w:p>
        </w:tc>
        <w:tc>
          <w:tcPr>
            <w:tcW w:type="dxa" w:w="5040"/>
            <w:vAlign w:val="center"/>
          </w:tcPr>
          <w:p>
            <w:pPr>
              <w:spacing w:after="40"/>
            </w:pPr>
            <w:r/>
            <w:r>
              <w:rPr>
                <w:b w:val="0"/>
                <w:sz w:val="16"/>
              </w:rPr>
              <w:t>Website / social media URL</w:t>
              <w:br/>
              <w:t>________________________________________</w:t>
            </w:r>
          </w:p>
        </w:tc>
      </w:tr>
    </w:tbl>
    <w:p>
      <w:r>
        <w:t>Listing details (complete what applies):</w:t>
      </w:r>
    </w:p>
    <w:tbl>
      <w:tblPr>
        <w:tblW w:type="auto" w:w="0"/>
        <w:jc w:val="center"/>
        <w:tblLayout w:type="fixed"/>
        <w:tblLook w:firstColumn="1" w:firstRow="1" w:lastColumn="0" w:lastRow="0" w:noHBand="0" w:noVBand="1" w:val="04A0"/>
      </w:tblPr>
      <w:tblGrid>
        <w:gridCol w:w="5040"/>
        <w:gridCol w:w="5040"/>
      </w:tblGrid>
      <w:tr>
        <w:tc>
          <w:tcPr>
            <w:tcW w:type="dxa" w:w="5040"/>
            <w:vAlign w:val="center"/>
          </w:tcPr>
          <w:p>
            <w:pPr>
              <w:spacing w:after="40"/>
            </w:pPr>
            <w:r/>
            <w:r>
              <w:rPr>
                <w:b w:val="0"/>
                <w:sz w:val="16"/>
              </w:rPr>
              <w:t>Short business description</w:t>
              <w:br/>
              <w:t>________________________________________</w:t>
            </w:r>
          </w:p>
        </w:tc>
        <w:tc>
          <w:tcPr>
            <w:tcW w:type="dxa" w:w="5040"/>
            <w:vAlign w:val="center"/>
          </w:tcPr>
          <w:p>
            <w:pPr>
              <w:spacing w:after="40"/>
            </w:pPr>
            <w:r/>
            <w:r>
              <w:rPr>
                <w:b w:val="0"/>
                <w:sz w:val="16"/>
              </w:rPr>
              <w:t>Hours of operation</w:t>
              <w:br/>
              <w:t>________________________________________</w:t>
            </w:r>
          </w:p>
        </w:tc>
      </w:tr>
      <w:tr>
        <w:tc>
          <w:tcPr>
            <w:tcW w:type="dxa" w:w="5040"/>
            <w:vAlign w:val="center"/>
          </w:tcPr>
          <w:p>
            <w:pPr>
              <w:spacing w:after="40"/>
            </w:pPr>
            <w:r/>
            <w:r>
              <w:rPr>
                <w:b w:val="0"/>
                <w:sz w:val="16"/>
              </w:rPr>
              <w:t>Public contact phone/email</w:t>
              <w:br/>
              <w:t>________________________________________</w:t>
            </w:r>
          </w:p>
        </w:tc>
        <w:tc>
          <w:tcPr>
            <w:tcW w:type="dxa" w:w="5040"/>
            <w:vAlign w:val="center"/>
          </w:tcPr>
          <w:p>
            <w:pPr>
              <w:spacing w:after="40"/>
            </w:pPr>
            <w:r/>
            <w:r>
              <w:rPr>
                <w:b w:val="0"/>
                <w:sz w:val="16"/>
              </w:rPr>
              <w:t>Listing location / service area</w:t>
              <w:br/>
              <w:t>________________________________________</w:t>
            </w:r>
          </w:p>
        </w:tc>
      </w:tr>
    </w:tbl>
    <w:p>
      <w:pPr>
        <w:pStyle w:val="Heading2"/>
      </w:pPr>
      <w:r>
        <w:t>2. Basic Listing Includes</w:t>
      </w:r>
    </w:p>
    <w:p>
      <w:pPr>
        <w:pStyle w:val="ListBullet"/>
        <w:spacing w:after="20"/>
      </w:pPr>
      <w:r>
        <w:t>A basic business listing in the appropriate 702ForU category.</w:t>
      </w:r>
    </w:p>
    <w:p>
      <w:pPr>
        <w:pStyle w:val="ListBullet"/>
        <w:spacing w:after="20"/>
      </w:pPr>
      <w:r>
        <w:t>Business name, approved description, contact details, location/service area, and website or social links provided by you.</w:t>
      </w:r>
    </w:p>
    <w:p>
      <w:pPr>
        <w:pStyle w:val="ListBullet"/>
        <w:spacing w:after="20"/>
      </w:pPr>
      <w:r>
        <w:t>Standard listing visibility; premium placement, Spotlight placement, video advertising, and top-banner placement are not included.</w:t>
      </w:r>
    </w:p>
    <w:p>
      <w:pPr>
        <w:pStyle w:val="Heading2"/>
      </w:pPr>
      <w:r>
        <w:t>3. Free Trial and Monthly Billing Authorization</w:t>
      </w:r>
    </w:p>
    <w:p>
      <w:r>
        <w:rPr>
          <w:b/>
        </w:rPr>
        <w:t xml:space="preserve">Trial period: </w:t>
      </w:r>
      <w:r>
        <w:t>The Basic Listing is free for 30 days beginning on the date 702ForU activates the listing (the “Trial Period”).</w:t>
      </w:r>
    </w:p>
    <w:p>
      <w:r>
        <w:rPr>
          <w:b/>
        </w:rPr>
        <w:t xml:space="preserve">After the trial: </w:t>
      </w:r>
      <w:r>
        <w:t>Unless canceled before the Trial Period ends, the listing converts to a paid Basic Listing at $9.99 per month, plus any applicable taxes, billed in advance and recurring monthly until canceled.</w:t>
      </w:r>
    </w:p>
    <w:p>
      <w:r>
        <w:rPr>
          <w:b/>
        </w:rPr>
        <w:t xml:space="preserve">Cancellation: </w:t>
      </w:r>
      <w:r>
        <w:t>You may cancel at any time using the cancellation method supplied by 702ForU or by contacting the billing contact shown in your enrollment confirmation. To avoid the first charge, cancel before the Trial Period ends. Cancellation stops future renewals; any already-paid period is not refunded except as required by law.</w:t>
      </w:r>
    </w:p>
    <w:p>
      <w:r>
        <w:rPr>
          <w:b/>
        </w:rPr>
        <w:t xml:space="preserve">Payment method: </w:t>
      </w:r>
      <w:r>
        <w:t>A valid payment method is required to start the free trial. For your security, do not write your full card number or CVV on this form or send them by email/text. Payment details must be entered through 702ForU’s approved secure payment checkout.</w:t>
      </w:r>
    </w:p>
    <w:p>
      <w:pPr>
        <w:pStyle w:val="Heading2"/>
      </w:pPr>
      <w:r>
        <w:t>4. Business Responsibilities and Listing Permission</w:t>
      </w:r>
    </w:p>
    <w:p>
      <w:pPr>
        <w:pStyle w:val="ListBullet"/>
        <w:spacing w:after="20"/>
      </w:pPr>
      <w:r>
        <w:t>You confirm you are authorized to enroll the business and that the information, images, logos, offers, and links you provide are accurate and that you have permission to use them.</w:t>
      </w:r>
    </w:p>
    <w:p>
      <w:pPr>
        <w:pStyle w:val="ListBullet"/>
        <w:spacing w:after="20"/>
      </w:pPr>
      <w:r>
        <w:t>You grant 702ForU permission to display and format the submitted business information and approved materials within 702ForU for listing and promotional purposes while your listing is active.</w:t>
      </w:r>
    </w:p>
    <w:p>
      <w:pPr>
        <w:pStyle w:val="ListBullet"/>
        <w:spacing w:after="20"/>
      </w:pPr>
      <w:r>
        <w:t>You are responsible for your products, services, prices, licenses, customer service, and any payments made directly to you. 702ForU does not collect customer payments or sales commissions under this listing plan.</w:t>
      </w:r>
    </w:p>
    <w:p>
      <w:pPr>
        <w:pStyle w:val="ListBullet"/>
        <w:spacing w:after="20"/>
      </w:pPr>
      <w:r>
        <w:t>702ForU may correct formatting, reject misleading or unlawful content, or suspend a listing for material policy violations. Listing placement and visibility are not guaranteed.</w:t>
      </w:r>
    </w:p>
    <w:p>
      <w:pPr>
        <w:pStyle w:val="Heading2"/>
      </w:pPr>
      <w:r>
        <w:t>5. Required Acknowledgments</w:t>
      </w:r>
    </w:p>
    <w:p>
      <w:r>
        <w:t>Please check each box before signing:</w:t>
      </w:r>
    </w:p>
    <w:p>
      <w:r>
        <w:t>☐  I understand the listing is free for 30 days and then costs $9.99 per month unless I cancel before the trial ends.</w:t>
      </w:r>
    </w:p>
    <w:p>
      <w:r>
        <w:t>☐  I authorize recurring monthly charges to the payment method I enter through the secure checkout.</w:t>
      </w:r>
    </w:p>
    <w:p>
      <w:r>
        <w:t>☐  I understand premium advertising and Spotlight placements are not included in the Basic Listing.</w:t>
      </w:r>
    </w:p>
    <w:p>
      <w:r>
        <w:t>☐  I have read and agree to the terms on this enrollment form.</w:t>
      </w:r>
    </w:p>
    <w:p>
      <w:pPr>
        <w:pStyle w:val="Heading2"/>
      </w:pPr>
      <w:r>
        <w:t>6. Signature</w:t>
      </w:r>
    </w:p>
    <w:tbl>
      <w:tblPr>
        <w:tblW w:type="auto" w:w="0"/>
        <w:jc w:val="center"/>
        <w:tblLayout w:type="fixed"/>
        <w:tblLook w:firstColumn="1" w:firstRow="1" w:lastColumn="0" w:lastRow="0" w:noHBand="0" w:noVBand="1" w:val="04A0"/>
      </w:tblPr>
      <w:tblGrid>
        <w:gridCol w:w="5040"/>
        <w:gridCol w:w="5040"/>
      </w:tblGrid>
      <w:tr>
        <w:tc>
          <w:tcPr>
            <w:tcW w:type="dxa" w:w="5040"/>
            <w:vAlign w:val="center"/>
          </w:tcPr>
          <w:p>
            <w:pPr>
              <w:spacing w:after="40"/>
            </w:pPr>
            <w:r/>
            <w:r>
              <w:rPr>
                <w:b w:val="0"/>
                <w:sz w:val="16"/>
              </w:rPr>
              <w:t>Authorized representative (print name)</w:t>
              <w:br/>
              <w:t>________________________________________</w:t>
            </w:r>
          </w:p>
        </w:tc>
        <w:tc>
          <w:tcPr>
            <w:tcW w:type="dxa" w:w="5040"/>
            <w:vAlign w:val="center"/>
          </w:tcPr>
          <w:p>
            <w:pPr>
              <w:spacing w:after="40"/>
            </w:pPr>
            <w:r/>
            <w:r>
              <w:rPr>
                <w:b w:val="0"/>
                <w:sz w:val="16"/>
              </w:rPr>
              <w:t>Title</w:t>
              <w:br/>
              <w:t>________________________________________</w:t>
            </w:r>
          </w:p>
        </w:tc>
      </w:tr>
      <w:tr>
        <w:tc>
          <w:tcPr>
            <w:tcW w:type="dxa" w:w="5040"/>
            <w:vAlign w:val="center"/>
          </w:tcPr>
          <w:p>
            <w:pPr>
              <w:spacing w:after="40"/>
            </w:pPr>
            <w:r/>
            <w:r>
              <w:rPr>
                <w:b w:val="0"/>
                <w:sz w:val="16"/>
              </w:rPr>
              <w:t>Signature</w:t>
              <w:br/>
              <w:t>________________________________________</w:t>
            </w:r>
          </w:p>
        </w:tc>
        <w:tc>
          <w:tcPr>
            <w:tcW w:type="dxa" w:w="5040"/>
            <w:vAlign w:val="center"/>
          </w:tcPr>
          <w:p>
            <w:pPr>
              <w:spacing w:after="40"/>
            </w:pPr>
            <w:r/>
            <w:r>
              <w:rPr>
                <w:b w:val="0"/>
                <w:sz w:val="16"/>
              </w:rPr>
              <w:t>Date</w:t>
              <w:br/>
              <w:t>________________________________________</w:t>
            </w:r>
          </w:p>
        </w:tc>
      </w:tr>
    </w:tbl>
    <w:p>
      <w:r>
        <w:rPr>
          <w:b/>
        </w:rPr>
        <w:t xml:space="preserve">702ForU activation date: </w:t>
      </w:r>
      <w:r>
        <w:t xml:space="preserve">________________________    </w:t>
      </w:r>
      <w:r>
        <w:rPr>
          <w:b/>
        </w:rPr>
        <w:t xml:space="preserve">Trial end date: </w:t>
      </w:r>
      <w:r>
        <w:t>________________________</w:t>
      </w:r>
    </w:p>
    <w:p>
      <w:pPr>
        <w:jc w:val="center"/>
      </w:pPr>
      <w:r>
        <w:rPr>
          <w:b/>
          <w:color w:val="5725A8"/>
        </w:rPr>
        <w:t>Your business. Your customers. Your earnings.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725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725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